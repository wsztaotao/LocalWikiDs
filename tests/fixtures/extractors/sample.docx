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Hello DOCX paragraph for LocalWiki.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